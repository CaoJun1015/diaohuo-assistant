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测试价格表</w:t>
      </w:r>
    </w:p>
    <w:p>
      <w:r>
        <w:t>机型列表：</w:t>
      </w:r>
    </w:p>
    <w:p>
      <w:r>
        <w:t>1. 小新Pro16 i7-13700H 32G 1T RTX4060 16英寸</w:t>
      </w:r>
    </w:p>
    <w:p>
      <w:r>
        <w:t>2. Y9000P i7-14700HX 32G 1T RTX4070 16英寸</w:t>
      </w:r>
    </w:p>
    <w:p>
      <w:r>
        <w:t>3. ThinkBook 14+ Ultra5-125H 16G 512G 集成 14英寸</w:t>
      </w:r>
    </w:p>
    <w:p>
      <w:r>
        <w:t>4. 小新Pro14 Ultra7-155H 32G 1T RTX4050 14英寸 碳晶灰</w:t>
      </w:r>
    </w:p>
    <w:p>
      <w:r>
        <w:t>5. R9000P R9-7945HX 32G 1T RTX4060 16英寸 新品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